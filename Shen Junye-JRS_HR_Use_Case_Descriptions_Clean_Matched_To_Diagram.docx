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19734" w14:textId="77777777" w:rsidR="0032647E" w:rsidRDefault="00000000">
      <w:pPr>
        <w:jc w:val="center"/>
      </w:pPr>
      <w:r>
        <w:rPr>
          <w:b/>
          <w:sz w:val="30"/>
        </w:rPr>
        <w:t>JRS Website - HR Module</w:t>
      </w:r>
    </w:p>
    <w:p w14:paraId="0655E2C2" w14:textId="77777777" w:rsidR="0032647E" w:rsidRDefault="00000000">
      <w:pPr>
        <w:jc w:val="center"/>
      </w:pPr>
      <w:r>
        <w:t>Matched with the latest HR use case diagram</w:t>
      </w:r>
    </w:p>
    <w:p w14:paraId="27E8D697" w14:textId="24C4A83A" w:rsidR="0032647E" w:rsidRDefault="00EF2C8A">
      <w:r w:rsidRPr="00EF2C8A">
        <w:drawing>
          <wp:inline distT="0" distB="0" distL="0" distR="0" wp14:anchorId="277675C4" wp14:editId="6CE76E34">
            <wp:extent cx="6830695" cy="3824605"/>
            <wp:effectExtent l="0" t="0" r="8255" b="4445"/>
            <wp:docPr id="1674422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22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157B" w14:textId="77777777" w:rsidR="0032647E" w:rsidRDefault="00000000">
      <w:pPr>
        <w:spacing w:after="80"/>
      </w:pPr>
      <w:r>
        <w:rPr>
          <w:b/>
          <w:sz w:val="23"/>
        </w:rPr>
        <w:t>Fully Developed Use Case Description 1</w:t>
      </w:r>
    </w:p>
    <w:tbl>
      <w:tblPr>
        <w:tblStyle w:val="aff1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04"/>
        <w:gridCol w:w="4173"/>
        <w:gridCol w:w="4160"/>
      </w:tblGrid>
      <w:tr w:rsidR="0032647E" w14:paraId="038527C8" w14:textId="77777777">
        <w:trPr>
          <w:jc w:val="center"/>
        </w:trPr>
        <w:tc>
          <w:tcPr>
            <w:tcW w:w="2448" w:type="dxa"/>
          </w:tcPr>
          <w:p w14:paraId="1BADD31F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76891204" w14:textId="77777777" w:rsidR="0032647E" w:rsidRDefault="00000000">
            <w:pPr>
              <w:spacing w:after="20"/>
            </w:pPr>
            <w:r>
              <w:rPr>
                <w:sz w:val="18"/>
              </w:rPr>
              <w:t>Evaluate Job Applications</w:t>
            </w:r>
          </w:p>
        </w:tc>
      </w:tr>
      <w:tr w:rsidR="0032647E" w14:paraId="410C3CD1" w14:textId="77777777">
        <w:trPr>
          <w:jc w:val="center"/>
        </w:trPr>
        <w:tc>
          <w:tcPr>
            <w:tcW w:w="2448" w:type="dxa"/>
          </w:tcPr>
          <w:p w14:paraId="2653CEBE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Scenario:</w:t>
            </w:r>
          </w:p>
        </w:tc>
        <w:tc>
          <w:tcPr>
            <w:tcW w:w="8640" w:type="dxa"/>
            <w:gridSpan w:val="2"/>
          </w:tcPr>
          <w:p w14:paraId="782F1381" w14:textId="77777777" w:rsidR="0032647E" w:rsidRDefault="00000000">
            <w:pPr>
              <w:spacing w:after="20"/>
            </w:pPr>
            <w:r>
              <w:rPr>
                <w:sz w:val="18"/>
              </w:rPr>
              <w:t>HR Staff checks received job applications in the JRS - HR Portal.</w:t>
            </w:r>
          </w:p>
        </w:tc>
      </w:tr>
      <w:tr w:rsidR="0032647E" w14:paraId="079C3BDB" w14:textId="77777777">
        <w:trPr>
          <w:jc w:val="center"/>
        </w:trPr>
        <w:tc>
          <w:tcPr>
            <w:tcW w:w="2448" w:type="dxa"/>
          </w:tcPr>
          <w:p w14:paraId="0D85E8A2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653A45FF" w14:textId="77777777" w:rsidR="0032647E" w:rsidRDefault="00000000">
            <w:pPr>
              <w:spacing w:after="20"/>
            </w:pPr>
            <w:r>
              <w:rPr>
                <w:sz w:val="18"/>
              </w:rPr>
              <w:t>HR Staff opens the application list to evaluate candidates.</w:t>
            </w:r>
          </w:p>
        </w:tc>
      </w:tr>
      <w:tr w:rsidR="0032647E" w14:paraId="4EDD7A5B" w14:textId="77777777">
        <w:trPr>
          <w:jc w:val="center"/>
        </w:trPr>
        <w:tc>
          <w:tcPr>
            <w:tcW w:w="2448" w:type="dxa"/>
          </w:tcPr>
          <w:p w14:paraId="0FB0E979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10F9812E" w14:textId="77777777" w:rsidR="0032647E" w:rsidRDefault="00000000">
            <w:pPr>
              <w:spacing w:after="20"/>
            </w:pPr>
            <w:r>
              <w:rPr>
                <w:sz w:val="18"/>
              </w:rPr>
              <w:t>HR Staff can search applications, open candidate details, and review resumes before deciding the next step.</w:t>
            </w:r>
          </w:p>
        </w:tc>
      </w:tr>
      <w:tr w:rsidR="0032647E" w14:paraId="1E2FA388" w14:textId="77777777">
        <w:trPr>
          <w:jc w:val="center"/>
        </w:trPr>
        <w:tc>
          <w:tcPr>
            <w:tcW w:w="2448" w:type="dxa"/>
          </w:tcPr>
          <w:p w14:paraId="21ABDB30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Actors:</w:t>
            </w:r>
          </w:p>
        </w:tc>
        <w:tc>
          <w:tcPr>
            <w:tcW w:w="8640" w:type="dxa"/>
            <w:gridSpan w:val="2"/>
          </w:tcPr>
          <w:p w14:paraId="59048A04" w14:textId="77777777" w:rsidR="0032647E" w:rsidRDefault="00000000">
            <w:pPr>
              <w:spacing w:after="20"/>
            </w:pPr>
            <w:r>
              <w:rPr>
                <w:sz w:val="18"/>
              </w:rPr>
              <w:t>HR Staff</w:t>
            </w:r>
          </w:p>
        </w:tc>
      </w:tr>
      <w:tr w:rsidR="0032647E" w14:paraId="1D324498" w14:textId="77777777">
        <w:trPr>
          <w:jc w:val="center"/>
        </w:trPr>
        <w:tc>
          <w:tcPr>
            <w:tcW w:w="2448" w:type="dxa"/>
          </w:tcPr>
          <w:p w14:paraId="24A15759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5CA0BAFC" w14:textId="77777777" w:rsidR="0032647E" w:rsidRDefault="00000000">
            <w:pPr>
              <w:spacing w:after="20"/>
            </w:pPr>
            <w:r>
              <w:rPr>
                <w:sz w:val="18"/>
              </w:rPr>
              <w:t>Search Candidates / Jobs; Evaluate Candidate Details; Review Resume; Update Application Status.</w:t>
            </w:r>
          </w:p>
        </w:tc>
      </w:tr>
      <w:tr w:rsidR="0032647E" w14:paraId="752329EA" w14:textId="77777777">
        <w:trPr>
          <w:jc w:val="center"/>
        </w:trPr>
        <w:tc>
          <w:tcPr>
            <w:tcW w:w="2448" w:type="dxa"/>
          </w:tcPr>
          <w:p w14:paraId="2C7E360A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Stakeholders:</w:t>
            </w:r>
          </w:p>
        </w:tc>
        <w:tc>
          <w:tcPr>
            <w:tcW w:w="8640" w:type="dxa"/>
            <w:gridSpan w:val="2"/>
          </w:tcPr>
          <w:p w14:paraId="00EBE7AB" w14:textId="77777777" w:rsidR="0032647E" w:rsidRDefault="00000000">
            <w:pPr>
              <w:spacing w:after="20"/>
            </w:pPr>
            <w:r>
              <w:rPr>
                <w:sz w:val="18"/>
              </w:rPr>
              <w:t>HR Staff, HR Department, Job Applicant.</w:t>
            </w:r>
          </w:p>
        </w:tc>
      </w:tr>
      <w:tr w:rsidR="0032647E" w14:paraId="605430B5" w14:textId="77777777">
        <w:trPr>
          <w:jc w:val="center"/>
        </w:trPr>
        <w:tc>
          <w:tcPr>
            <w:tcW w:w="2448" w:type="dxa"/>
          </w:tcPr>
          <w:p w14:paraId="610BE8F3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20F489B9" w14:textId="77777777" w:rsidR="0032647E" w:rsidRDefault="00000000">
            <w:pPr>
              <w:spacing w:after="20"/>
            </w:pPr>
            <w:r>
              <w:rPr>
                <w:sz w:val="18"/>
              </w:rPr>
              <w:t>HR Staff is logged in. Job applications already exist in the system.</w:t>
            </w:r>
          </w:p>
        </w:tc>
      </w:tr>
      <w:tr w:rsidR="0032647E" w14:paraId="7AFFD961" w14:textId="77777777">
        <w:trPr>
          <w:jc w:val="center"/>
        </w:trPr>
        <w:tc>
          <w:tcPr>
            <w:tcW w:w="2448" w:type="dxa"/>
          </w:tcPr>
          <w:p w14:paraId="18DD79EE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039B61B4" w14:textId="77777777" w:rsidR="0032647E" w:rsidRDefault="00000000">
            <w:pPr>
              <w:spacing w:after="20"/>
            </w:pPr>
            <w:r>
              <w:rPr>
                <w:sz w:val="18"/>
              </w:rPr>
              <w:t>The selected application, candidate details, and resume are reviewed. HR Staff can continue to update the application status.</w:t>
            </w:r>
          </w:p>
        </w:tc>
      </w:tr>
      <w:tr w:rsidR="0032647E" w14:paraId="276E4D8B" w14:textId="77777777">
        <w:trPr>
          <w:jc w:val="center"/>
        </w:trPr>
        <w:tc>
          <w:tcPr>
            <w:tcW w:w="2448" w:type="dxa"/>
          </w:tcPr>
          <w:p w14:paraId="444357C6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Flow of activities:</w:t>
            </w:r>
          </w:p>
        </w:tc>
        <w:tc>
          <w:tcPr>
            <w:tcW w:w="4320" w:type="dxa"/>
            <w:shd w:val="clear" w:color="auto" w:fill="EDEDED"/>
          </w:tcPr>
          <w:p w14:paraId="668B1261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4320" w:type="dxa"/>
            <w:shd w:val="clear" w:color="auto" w:fill="EDEDED"/>
          </w:tcPr>
          <w:p w14:paraId="004D1013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System</w:t>
            </w:r>
          </w:p>
        </w:tc>
      </w:tr>
      <w:tr w:rsidR="0032647E" w14:paraId="21A198D6" w14:textId="77777777">
        <w:trPr>
          <w:jc w:val="center"/>
        </w:trPr>
        <w:tc>
          <w:tcPr>
            <w:tcW w:w="2448" w:type="dxa"/>
          </w:tcPr>
          <w:p w14:paraId="4DA1A085" w14:textId="77777777" w:rsidR="0032647E" w:rsidRDefault="0032647E">
            <w:pPr>
              <w:spacing w:after="20"/>
            </w:pPr>
          </w:p>
        </w:tc>
        <w:tc>
          <w:tcPr>
            <w:tcW w:w="4320" w:type="dxa"/>
          </w:tcPr>
          <w:p w14:paraId="4C97DA12" w14:textId="77777777" w:rsidR="0032647E" w:rsidRDefault="00000000">
            <w:pPr>
              <w:spacing w:after="20"/>
            </w:pPr>
            <w:r>
              <w:rPr>
                <w:sz w:val="18"/>
              </w:rPr>
              <w:t>1. HR Staff opens the application list.</w:t>
            </w:r>
          </w:p>
        </w:tc>
        <w:tc>
          <w:tcPr>
            <w:tcW w:w="4320" w:type="dxa"/>
          </w:tcPr>
          <w:p w14:paraId="7895B083" w14:textId="77777777" w:rsidR="0032647E" w:rsidRDefault="00000000">
            <w:pPr>
              <w:spacing w:after="20"/>
            </w:pPr>
            <w:r>
              <w:rPr>
                <w:sz w:val="18"/>
              </w:rPr>
              <w:t>1.1 System displays received job applications.</w:t>
            </w:r>
          </w:p>
        </w:tc>
      </w:tr>
      <w:tr w:rsidR="0032647E" w14:paraId="30206751" w14:textId="77777777">
        <w:trPr>
          <w:jc w:val="center"/>
        </w:trPr>
        <w:tc>
          <w:tcPr>
            <w:tcW w:w="2448" w:type="dxa"/>
          </w:tcPr>
          <w:p w14:paraId="4F711E56" w14:textId="77777777" w:rsidR="0032647E" w:rsidRDefault="0032647E">
            <w:pPr>
              <w:spacing w:after="20"/>
            </w:pPr>
          </w:p>
        </w:tc>
        <w:tc>
          <w:tcPr>
            <w:tcW w:w="4320" w:type="dxa"/>
          </w:tcPr>
          <w:p w14:paraId="41A5A5DB" w14:textId="77777777" w:rsidR="0032647E" w:rsidRDefault="00000000">
            <w:pPr>
              <w:spacing w:after="20"/>
            </w:pPr>
            <w:r>
              <w:rPr>
                <w:sz w:val="18"/>
              </w:rPr>
              <w:t>2. HR Staff searches or filters candidates/jobs if needed.</w:t>
            </w:r>
          </w:p>
        </w:tc>
        <w:tc>
          <w:tcPr>
            <w:tcW w:w="4320" w:type="dxa"/>
          </w:tcPr>
          <w:p w14:paraId="0AD88985" w14:textId="77777777" w:rsidR="0032647E" w:rsidRDefault="00000000">
            <w:pPr>
              <w:spacing w:after="20"/>
            </w:pPr>
            <w:r>
              <w:rPr>
                <w:sz w:val="18"/>
              </w:rPr>
              <w:t>2.1 System updates the application list.</w:t>
            </w:r>
          </w:p>
        </w:tc>
      </w:tr>
      <w:tr w:rsidR="0032647E" w14:paraId="6969CB02" w14:textId="77777777">
        <w:trPr>
          <w:jc w:val="center"/>
        </w:trPr>
        <w:tc>
          <w:tcPr>
            <w:tcW w:w="2448" w:type="dxa"/>
          </w:tcPr>
          <w:p w14:paraId="66286A83" w14:textId="77777777" w:rsidR="0032647E" w:rsidRDefault="0032647E">
            <w:pPr>
              <w:spacing w:after="20"/>
            </w:pPr>
          </w:p>
        </w:tc>
        <w:tc>
          <w:tcPr>
            <w:tcW w:w="4320" w:type="dxa"/>
          </w:tcPr>
          <w:p w14:paraId="378B067F" w14:textId="77777777" w:rsidR="0032647E" w:rsidRDefault="00000000">
            <w:pPr>
              <w:spacing w:after="20"/>
            </w:pPr>
            <w:r>
              <w:rPr>
                <w:sz w:val="18"/>
              </w:rPr>
              <w:t>3. HR Staff selects one application.</w:t>
            </w:r>
          </w:p>
        </w:tc>
        <w:tc>
          <w:tcPr>
            <w:tcW w:w="4320" w:type="dxa"/>
          </w:tcPr>
          <w:p w14:paraId="6B8506FB" w14:textId="77777777" w:rsidR="0032647E" w:rsidRDefault="00000000">
            <w:pPr>
              <w:spacing w:after="20"/>
            </w:pPr>
            <w:r>
              <w:rPr>
                <w:sz w:val="18"/>
              </w:rPr>
              <w:t>3.1 System displays the candidate details.</w:t>
            </w:r>
          </w:p>
        </w:tc>
      </w:tr>
      <w:tr w:rsidR="0032647E" w14:paraId="0BDC9B16" w14:textId="77777777">
        <w:trPr>
          <w:jc w:val="center"/>
        </w:trPr>
        <w:tc>
          <w:tcPr>
            <w:tcW w:w="2448" w:type="dxa"/>
          </w:tcPr>
          <w:p w14:paraId="1A9E0770" w14:textId="77777777" w:rsidR="0032647E" w:rsidRDefault="0032647E">
            <w:pPr>
              <w:spacing w:after="20"/>
            </w:pPr>
          </w:p>
        </w:tc>
        <w:tc>
          <w:tcPr>
            <w:tcW w:w="4320" w:type="dxa"/>
          </w:tcPr>
          <w:p w14:paraId="3B9002E5" w14:textId="77777777" w:rsidR="0032647E" w:rsidRDefault="00000000">
            <w:pPr>
              <w:spacing w:after="20"/>
            </w:pPr>
            <w:r>
              <w:rPr>
                <w:sz w:val="18"/>
              </w:rPr>
              <w:t>4. HR Staff reviews the resume.</w:t>
            </w:r>
          </w:p>
        </w:tc>
        <w:tc>
          <w:tcPr>
            <w:tcW w:w="4320" w:type="dxa"/>
          </w:tcPr>
          <w:p w14:paraId="1ECBCF4E" w14:textId="77777777" w:rsidR="0032647E" w:rsidRDefault="00000000">
            <w:pPr>
              <w:spacing w:after="20"/>
            </w:pPr>
            <w:r>
              <w:rPr>
                <w:sz w:val="18"/>
              </w:rPr>
              <w:t>4.1 System shows resume information for evaluation.</w:t>
            </w:r>
          </w:p>
        </w:tc>
      </w:tr>
      <w:tr w:rsidR="0032647E" w14:paraId="4779393C" w14:textId="77777777">
        <w:trPr>
          <w:jc w:val="center"/>
        </w:trPr>
        <w:tc>
          <w:tcPr>
            <w:tcW w:w="2448" w:type="dxa"/>
          </w:tcPr>
          <w:p w14:paraId="293653DD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Exception conditions:</w:t>
            </w:r>
          </w:p>
        </w:tc>
        <w:tc>
          <w:tcPr>
            <w:tcW w:w="8640" w:type="dxa"/>
            <w:gridSpan w:val="2"/>
          </w:tcPr>
          <w:p w14:paraId="243C19F5" w14:textId="77777777" w:rsidR="0032647E" w:rsidRDefault="00000000">
            <w:pPr>
              <w:spacing w:after="20"/>
            </w:pPr>
            <w:r>
              <w:rPr>
                <w:sz w:val="18"/>
              </w:rPr>
              <w:t>1. No applications are found: System displays an empty list message.</w:t>
            </w:r>
          </w:p>
          <w:p w14:paraId="30BC8939" w14:textId="77777777" w:rsidR="0032647E" w:rsidRDefault="00000000">
            <w:pPr>
              <w:spacing w:after="20"/>
            </w:pPr>
            <w:r>
              <w:rPr>
                <w:sz w:val="18"/>
              </w:rPr>
              <w:t>2. Search has no result: System displays “No matching records found.”</w:t>
            </w:r>
          </w:p>
          <w:p w14:paraId="4BE9128B" w14:textId="77777777" w:rsidR="0032647E" w:rsidRDefault="00000000">
            <w:pPr>
              <w:spacing w:after="20"/>
            </w:pPr>
            <w:r>
              <w:rPr>
                <w:sz w:val="18"/>
              </w:rPr>
              <w:t>3. Candidate details or resume cannot load: System shows an error message.</w:t>
            </w:r>
          </w:p>
        </w:tc>
      </w:tr>
    </w:tbl>
    <w:p w14:paraId="10958B5E" w14:textId="77777777" w:rsidR="0032647E" w:rsidRDefault="0032647E"/>
    <w:p w14:paraId="54103D16" w14:textId="77777777" w:rsidR="0032647E" w:rsidRDefault="00000000">
      <w:r>
        <w:br w:type="page"/>
      </w:r>
    </w:p>
    <w:p w14:paraId="0E0447B7" w14:textId="77777777" w:rsidR="0032647E" w:rsidRDefault="00000000">
      <w:pPr>
        <w:spacing w:after="80"/>
      </w:pPr>
      <w:r>
        <w:rPr>
          <w:b/>
          <w:sz w:val="23"/>
        </w:rPr>
        <w:lastRenderedPageBreak/>
        <w:t>Fully Developed Use Case Description 2</w:t>
      </w:r>
    </w:p>
    <w:tbl>
      <w:tblPr>
        <w:tblStyle w:val="aff1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06"/>
        <w:gridCol w:w="4167"/>
        <w:gridCol w:w="4164"/>
      </w:tblGrid>
      <w:tr w:rsidR="0032647E" w14:paraId="36166A80" w14:textId="77777777">
        <w:trPr>
          <w:jc w:val="center"/>
        </w:trPr>
        <w:tc>
          <w:tcPr>
            <w:tcW w:w="2448" w:type="dxa"/>
          </w:tcPr>
          <w:p w14:paraId="553FFF56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13336781" w14:textId="77777777" w:rsidR="0032647E" w:rsidRDefault="00000000">
            <w:pPr>
              <w:spacing w:after="20"/>
            </w:pPr>
            <w:r>
              <w:rPr>
                <w:sz w:val="18"/>
              </w:rPr>
              <w:t>Update Application Status</w:t>
            </w:r>
          </w:p>
        </w:tc>
      </w:tr>
      <w:tr w:rsidR="0032647E" w14:paraId="0E417C60" w14:textId="77777777">
        <w:trPr>
          <w:jc w:val="center"/>
        </w:trPr>
        <w:tc>
          <w:tcPr>
            <w:tcW w:w="2448" w:type="dxa"/>
          </w:tcPr>
          <w:p w14:paraId="1500718A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Scenario:</w:t>
            </w:r>
          </w:p>
        </w:tc>
        <w:tc>
          <w:tcPr>
            <w:tcW w:w="8640" w:type="dxa"/>
            <w:gridSpan w:val="2"/>
          </w:tcPr>
          <w:p w14:paraId="4D108815" w14:textId="77777777" w:rsidR="0032647E" w:rsidRDefault="00000000">
            <w:pPr>
              <w:spacing w:after="20"/>
            </w:pPr>
            <w:r>
              <w:rPr>
                <w:sz w:val="18"/>
              </w:rPr>
              <w:t>HR Staff updates the recruitment status of a selected applicant.</w:t>
            </w:r>
          </w:p>
        </w:tc>
      </w:tr>
      <w:tr w:rsidR="0032647E" w14:paraId="365D6985" w14:textId="77777777">
        <w:trPr>
          <w:jc w:val="center"/>
        </w:trPr>
        <w:tc>
          <w:tcPr>
            <w:tcW w:w="2448" w:type="dxa"/>
          </w:tcPr>
          <w:p w14:paraId="014D3430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09D7C997" w14:textId="77777777" w:rsidR="0032647E" w:rsidRDefault="00000000">
            <w:pPr>
              <w:spacing w:after="20"/>
            </w:pPr>
            <w:r>
              <w:rPr>
                <w:sz w:val="18"/>
              </w:rPr>
              <w:t>HR Staff chooses Update Application Status after evaluating an application.</w:t>
            </w:r>
          </w:p>
        </w:tc>
      </w:tr>
      <w:tr w:rsidR="0032647E" w14:paraId="58741C57" w14:textId="77777777">
        <w:trPr>
          <w:jc w:val="center"/>
        </w:trPr>
        <w:tc>
          <w:tcPr>
            <w:tcW w:w="2448" w:type="dxa"/>
          </w:tcPr>
          <w:p w14:paraId="38A5D31E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4CA1061B" w14:textId="77777777" w:rsidR="0032647E" w:rsidRDefault="00000000">
            <w:pPr>
              <w:spacing w:after="20"/>
            </w:pPr>
            <w:r>
              <w:rPr>
                <w:sz w:val="18"/>
              </w:rPr>
              <w:t>HR Staff selects a new status and saves the change. The system then notifies the applicant of the status change.</w:t>
            </w:r>
          </w:p>
        </w:tc>
      </w:tr>
      <w:tr w:rsidR="0032647E" w14:paraId="3831A570" w14:textId="77777777">
        <w:trPr>
          <w:jc w:val="center"/>
        </w:trPr>
        <w:tc>
          <w:tcPr>
            <w:tcW w:w="2448" w:type="dxa"/>
          </w:tcPr>
          <w:p w14:paraId="797009F9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Actors:</w:t>
            </w:r>
          </w:p>
        </w:tc>
        <w:tc>
          <w:tcPr>
            <w:tcW w:w="8640" w:type="dxa"/>
            <w:gridSpan w:val="2"/>
          </w:tcPr>
          <w:p w14:paraId="5A3B8387" w14:textId="77777777" w:rsidR="0032647E" w:rsidRDefault="00000000">
            <w:pPr>
              <w:spacing w:after="20"/>
            </w:pPr>
            <w:r>
              <w:rPr>
                <w:sz w:val="18"/>
              </w:rPr>
              <w:t>HR Staff</w:t>
            </w:r>
          </w:p>
        </w:tc>
      </w:tr>
      <w:tr w:rsidR="0032647E" w14:paraId="65113593" w14:textId="77777777">
        <w:trPr>
          <w:jc w:val="center"/>
        </w:trPr>
        <w:tc>
          <w:tcPr>
            <w:tcW w:w="2448" w:type="dxa"/>
          </w:tcPr>
          <w:p w14:paraId="63A499E5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3CB0C8B9" w14:textId="77777777" w:rsidR="0032647E" w:rsidRDefault="00000000">
            <w:pPr>
              <w:spacing w:after="20"/>
            </w:pPr>
            <w:r>
              <w:rPr>
                <w:sz w:val="18"/>
              </w:rPr>
              <w:t>Select New Status; Save Status Change; Notify Applicant of Status Change.</w:t>
            </w:r>
          </w:p>
        </w:tc>
      </w:tr>
      <w:tr w:rsidR="0032647E" w14:paraId="0FC5E409" w14:textId="77777777">
        <w:trPr>
          <w:jc w:val="center"/>
        </w:trPr>
        <w:tc>
          <w:tcPr>
            <w:tcW w:w="2448" w:type="dxa"/>
          </w:tcPr>
          <w:p w14:paraId="60413678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Stakeholders:</w:t>
            </w:r>
          </w:p>
        </w:tc>
        <w:tc>
          <w:tcPr>
            <w:tcW w:w="8640" w:type="dxa"/>
            <w:gridSpan w:val="2"/>
          </w:tcPr>
          <w:p w14:paraId="40D39347" w14:textId="77777777" w:rsidR="0032647E" w:rsidRDefault="00000000">
            <w:pPr>
              <w:spacing w:after="20"/>
            </w:pPr>
            <w:r>
              <w:rPr>
                <w:sz w:val="18"/>
              </w:rPr>
              <w:t>HR Staff, HR Department, Job Applicant.</w:t>
            </w:r>
          </w:p>
        </w:tc>
      </w:tr>
      <w:tr w:rsidR="0032647E" w14:paraId="2ECCC125" w14:textId="77777777">
        <w:trPr>
          <w:jc w:val="center"/>
        </w:trPr>
        <w:tc>
          <w:tcPr>
            <w:tcW w:w="2448" w:type="dxa"/>
          </w:tcPr>
          <w:p w14:paraId="35C9ED8F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1EAB5AF2" w14:textId="77777777" w:rsidR="0032647E" w:rsidRDefault="00000000">
            <w:pPr>
              <w:spacing w:after="20"/>
            </w:pPr>
            <w:r>
              <w:rPr>
                <w:sz w:val="18"/>
              </w:rPr>
              <w:t>HR Staff is logged in. A candidate application has been selected.</w:t>
            </w:r>
          </w:p>
        </w:tc>
      </w:tr>
      <w:tr w:rsidR="0032647E" w14:paraId="076DFAD6" w14:textId="77777777">
        <w:trPr>
          <w:jc w:val="center"/>
        </w:trPr>
        <w:tc>
          <w:tcPr>
            <w:tcW w:w="2448" w:type="dxa"/>
          </w:tcPr>
          <w:p w14:paraId="001A6A02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10617FBC" w14:textId="77777777" w:rsidR="0032647E" w:rsidRDefault="00000000">
            <w:pPr>
              <w:spacing w:after="20"/>
            </w:pPr>
            <w:r>
              <w:rPr>
                <w:sz w:val="18"/>
              </w:rPr>
              <w:t>The new application status is saved. The applicant receives a status change notification.</w:t>
            </w:r>
          </w:p>
        </w:tc>
      </w:tr>
      <w:tr w:rsidR="0032647E" w14:paraId="59D2DA14" w14:textId="77777777">
        <w:trPr>
          <w:jc w:val="center"/>
        </w:trPr>
        <w:tc>
          <w:tcPr>
            <w:tcW w:w="2448" w:type="dxa"/>
          </w:tcPr>
          <w:p w14:paraId="213C93AE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Flow of activities:</w:t>
            </w:r>
          </w:p>
        </w:tc>
        <w:tc>
          <w:tcPr>
            <w:tcW w:w="4320" w:type="dxa"/>
            <w:shd w:val="clear" w:color="auto" w:fill="EDEDED"/>
          </w:tcPr>
          <w:p w14:paraId="2BFA3F21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4320" w:type="dxa"/>
            <w:shd w:val="clear" w:color="auto" w:fill="EDEDED"/>
          </w:tcPr>
          <w:p w14:paraId="3A549487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System</w:t>
            </w:r>
          </w:p>
        </w:tc>
      </w:tr>
      <w:tr w:rsidR="0032647E" w14:paraId="7207C31B" w14:textId="77777777">
        <w:trPr>
          <w:jc w:val="center"/>
        </w:trPr>
        <w:tc>
          <w:tcPr>
            <w:tcW w:w="2448" w:type="dxa"/>
          </w:tcPr>
          <w:p w14:paraId="090525B5" w14:textId="77777777" w:rsidR="0032647E" w:rsidRDefault="0032647E">
            <w:pPr>
              <w:spacing w:after="20"/>
            </w:pPr>
          </w:p>
        </w:tc>
        <w:tc>
          <w:tcPr>
            <w:tcW w:w="4320" w:type="dxa"/>
          </w:tcPr>
          <w:p w14:paraId="25844E92" w14:textId="77777777" w:rsidR="0032647E" w:rsidRDefault="00000000">
            <w:pPr>
              <w:spacing w:after="20"/>
            </w:pPr>
            <w:r>
              <w:rPr>
                <w:sz w:val="18"/>
              </w:rPr>
              <w:t>1. HR Staff opens Update Application Status.</w:t>
            </w:r>
          </w:p>
        </w:tc>
        <w:tc>
          <w:tcPr>
            <w:tcW w:w="4320" w:type="dxa"/>
          </w:tcPr>
          <w:p w14:paraId="5FC70B42" w14:textId="77777777" w:rsidR="0032647E" w:rsidRDefault="00000000">
            <w:pPr>
              <w:spacing w:after="20"/>
            </w:pPr>
            <w:r>
              <w:rPr>
                <w:sz w:val="18"/>
              </w:rPr>
              <w:t>1.1 System displays the current applicant and status.</w:t>
            </w:r>
          </w:p>
        </w:tc>
      </w:tr>
      <w:tr w:rsidR="0032647E" w14:paraId="79910B1A" w14:textId="77777777">
        <w:trPr>
          <w:jc w:val="center"/>
        </w:trPr>
        <w:tc>
          <w:tcPr>
            <w:tcW w:w="2448" w:type="dxa"/>
          </w:tcPr>
          <w:p w14:paraId="2ED4E4BC" w14:textId="77777777" w:rsidR="0032647E" w:rsidRDefault="0032647E">
            <w:pPr>
              <w:spacing w:after="20"/>
            </w:pPr>
          </w:p>
        </w:tc>
        <w:tc>
          <w:tcPr>
            <w:tcW w:w="4320" w:type="dxa"/>
          </w:tcPr>
          <w:p w14:paraId="3857D8F0" w14:textId="77777777" w:rsidR="0032647E" w:rsidRDefault="00000000">
            <w:pPr>
              <w:spacing w:after="20"/>
            </w:pPr>
            <w:r>
              <w:rPr>
                <w:sz w:val="18"/>
              </w:rPr>
              <w:t>2. HR Staff selects a new status.</w:t>
            </w:r>
          </w:p>
        </w:tc>
        <w:tc>
          <w:tcPr>
            <w:tcW w:w="4320" w:type="dxa"/>
          </w:tcPr>
          <w:p w14:paraId="1D2A4475" w14:textId="77777777" w:rsidR="0032647E" w:rsidRDefault="00000000">
            <w:pPr>
              <w:spacing w:after="20"/>
            </w:pPr>
            <w:r>
              <w:rPr>
                <w:sz w:val="18"/>
              </w:rPr>
              <w:t>2.1 System checks the selected status.</w:t>
            </w:r>
          </w:p>
        </w:tc>
      </w:tr>
      <w:tr w:rsidR="0032647E" w14:paraId="1486C332" w14:textId="77777777">
        <w:trPr>
          <w:jc w:val="center"/>
        </w:trPr>
        <w:tc>
          <w:tcPr>
            <w:tcW w:w="2448" w:type="dxa"/>
          </w:tcPr>
          <w:p w14:paraId="4C63D30A" w14:textId="77777777" w:rsidR="0032647E" w:rsidRDefault="0032647E">
            <w:pPr>
              <w:spacing w:after="20"/>
            </w:pPr>
          </w:p>
        </w:tc>
        <w:tc>
          <w:tcPr>
            <w:tcW w:w="4320" w:type="dxa"/>
          </w:tcPr>
          <w:p w14:paraId="2CA4045F" w14:textId="77777777" w:rsidR="0032647E" w:rsidRDefault="00000000">
            <w:pPr>
              <w:spacing w:after="20"/>
            </w:pPr>
            <w:r>
              <w:rPr>
                <w:sz w:val="18"/>
              </w:rPr>
              <w:t>3. HR Staff saves the status change.</w:t>
            </w:r>
          </w:p>
        </w:tc>
        <w:tc>
          <w:tcPr>
            <w:tcW w:w="4320" w:type="dxa"/>
          </w:tcPr>
          <w:p w14:paraId="2B486CE8" w14:textId="77777777" w:rsidR="0032647E" w:rsidRDefault="00000000">
            <w:pPr>
              <w:spacing w:after="20"/>
            </w:pPr>
            <w:r>
              <w:rPr>
                <w:sz w:val="18"/>
              </w:rPr>
              <w:t>3.1 System updates the application status.</w:t>
            </w:r>
          </w:p>
        </w:tc>
      </w:tr>
      <w:tr w:rsidR="0032647E" w14:paraId="734D6C17" w14:textId="77777777">
        <w:trPr>
          <w:jc w:val="center"/>
        </w:trPr>
        <w:tc>
          <w:tcPr>
            <w:tcW w:w="2448" w:type="dxa"/>
          </w:tcPr>
          <w:p w14:paraId="10FB1083" w14:textId="77777777" w:rsidR="0032647E" w:rsidRDefault="0032647E">
            <w:pPr>
              <w:spacing w:after="20"/>
            </w:pPr>
          </w:p>
        </w:tc>
        <w:tc>
          <w:tcPr>
            <w:tcW w:w="4320" w:type="dxa"/>
          </w:tcPr>
          <w:p w14:paraId="0AB51FAD" w14:textId="77777777" w:rsidR="0032647E" w:rsidRDefault="00000000">
            <w:pPr>
              <w:spacing w:after="20"/>
            </w:pPr>
            <w:r>
              <w:rPr>
                <w:sz w:val="18"/>
              </w:rPr>
              <w:t>4. HR Staff confirms notification.</w:t>
            </w:r>
          </w:p>
        </w:tc>
        <w:tc>
          <w:tcPr>
            <w:tcW w:w="4320" w:type="dxa"/>
          </w:tcPr>
          <w:p w14:paraId="618CD828" w14:textId="77777777" w:rsidR="0032647E" w:rsidRDefault="00000000">
            <w:pPr>
              <w:spacing w:after="20"/>
            </w:pPr>
            <w:r>
              <w:rPr>
                <w:sz w:val="18"/>
              </w:rPr>
              <w:t>4.1 System sends the status change notification to the applicant.</w:t>
            </w:r>
          </w:p>
        </w:tc>
      </w:tr>
      <w:tr w:rsidR="0032647E" w14:paraId="349A3E61" w14:textId="77777777">
        <w:trPr>
          <w:jc w:val="center"/>
        </w:trPr>
        <w:tc>
          <w:tcPr>
            <w:tcW w:w="2448" w:type="dxa"/>
          </w:tcPr>
          <w:p w14:paraId="7C38AE54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Exception conditions:</w:t>
            </w:r>
          </w:p>
        </w:tc>
        <w:tc>
          <w:tcPr>
            <w:tcW w:w="8640" w:type="dxa"/>
            <w:gridSpan w:val="2"/>
          </w:tcPr>
          <w:p w14:paraId="2584D603" w14:textId="77777777" w:rsidR="0032647E" w:rsidRDefault="00000000">
            <w:pPr>
              <w:spacing w:after="20"/>
            </w:pPr>
            <w:r>
              <w:rPr>
                <w:sz w:val="18"/>
              </w:rPr>
              <w:t>1. No new status is selected: System asks HR Staff to select a status.</w:t>
            </w:r>
          </w:p>
          <w:p w14:paraId="7412F08D" w14:textId="77777777" w:rsidR="0032647E" w:rsidRDefault="00000000">
            <w:pPr>
              <w:spacing w:after="20"/>
            </w:pPr>
            <w:r>
              <w:rPr>
                <w:sz w:val="18"/>
              </w:rPr>
              <w:t>2. Status cannot be saved: System keeps the old status and shows an error message.</w:t>
            </w:r>
          </w:p>
          <w:p w14:paraId="15A34BA9" w14:textId="77777777" w:rsidR="0032647E" w:rsidRDefault="00000000">
            <w:pPr>
              <w:spacing w:after="20"/>
            </w:pPr>
            <w:r>
              <w:rPr>
                <w:sz w:val="18"/>
              </w:rPr>
              <w:t>3. Notification fails: System records the failure for retry.</w:t>
            </w:r>
          </w:p>
        </w:tc>
      </w:tr>
    </w:tbl>
    <w:p w14:paraId="1C57DA9E" w14:textId="77777777" w:rsidR="0032647E" w:rsidRDefault="0032647E"/>
    <w:p w14:paraId="716AAEE5" w14:textId="77777777" w:rsidR="0032647E" w:rsidRDefault="00000000">
      <w:r>
        <w:br w:type="page"/>
      </w:r>
    </w:p>
    <w:p w14:paraId="24C47CAE" w14:textId="77777777" w:rsidR="0032647E" w:rsidRDefault="00000000">
      <w:pPr>
        <w:spacing w:after="80"/>
      </w:pPr>
      <w:r>
        <w:rPr>
          <w:b/>
          <w:sz w:val="23"/>
        </w:rPr>
        <w:lastRenderedPageBreak/>
        <w:t>Fully Developed Use Case Description 3</w:t>
      </w:r>
    </w:p>
    <w:tbl>
      <w:tblPr>
        <w:tblStyle w:val="aff1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408"/>
        <w:gridCol w:w="4164"/>
        <w:gridCol w:w="4165"/>
      </w:tblGrid>
      <w:tr w:rsidR="0032647E" w14:paraId="1468FB95" w14:textId="77777777">
        <w:trPr>
          <w:jc w:val="center"/>
        </w:trPr>
        <w:tc>
          <w:tcPr>
            <w:tcW w:w="2448" w:type="dxa"/>
          </w:tcPr>
          <w:p w14:paraId="20EFF1DC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Use case name:</w:t>
            </w:r>
          </w:p>
        </w:tc>
        <w:tc>
          <w:tcPr>
            <w:tcW w:w="8640" w:type="dxa"/>
            <w:gridSpan w:val="2"/>
          </w:tcPr>
          <w:p w14:paraId="301E45D0" w14:textId="77777777" w:rsidR="0032647E" w:rsidRDefault="00000000">
            <w:pPr>
              <w:spacing w:after="20"/>
            </w:pPr>
            <w:r>
              <w:rPr>
                <w:sz w:val="18"/>
              </w:rPr>
              <w:t>Schedule Job Postings</w:t>
            </w:r>
          </w:p>
        </w:tc>
      </w:tr>
      <w:tr w:rsidR="0032647E" w14:paraId="03E7FB07" w14:textId="77777777">
        <w:trPr>
          <w:jc w:val="center"/>
        </w:trPr>
        <w:tc>
          <w:tcPr>
            <w:tcW w:w="2448" w:type="dxa"/>
          </w:tcPr>
          <w:p w14:paraId="1A882D64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Scenario:</w:t>
            </w:r>
          </w:p>
        </w:tc>
        <w:tc>
          <w:tcPr>
            <w:tcW w:w="8640" w:type="dxa"/>
            <w:gridSpan w:val="2"/>
          </w:tcPr>
          <w:p w14:paraId="754219E2" w14:textId="77777777" w:rsidR="0032647E" w:rsidRDefault="00000000">
            <w:pPr>
              <w:spacing w:after="20"/>
            </w:pPr>
            <w:r>
              <w:rPr>
                <w:sz w:val="18"/>
              </w:rPr>
              <w:t>HR Staff sets when a job posting should be published and closed.</w:t>
            </w:r>
          </w:p>
        </w:tc>
      </w:tr>
      <w:tr w:rsidR="0032647E" w14:paraId="015504F2" w14:textId="77777777">
        <w:trPr>
          <w:jc w:val="center"/>
        </w:trPr>
        <w:tc>
          <w:tcPr>
            <w:tcW w:w="2448" w:type="dxa"/>
          </w:tcPr>
          <w:p w14:paraId="7595DBD6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Triggering event:</w:t>
            </w:r>
          </w:p>
        </w:tc>
        <w:tc>
          <w:tcPr>
            <w:tcW w:w="8640" w:type="dxa"/>
            <w:gridSpan w:val="2"/>
          </w:tcPr>
          <w:p w14:paraId="111F8599" w14:textId="77777777" w:rsidR="0032647E" w:rsidRDefault="00000000">
            <w:pPr>
              <w:spacing w:after="20"/>
            </w:pPr>
            <w:r>
              <w:rPr>
                <w:sz w:val="18"/>
              </w:rPr>
              <w:t>HR Staff opens the job posting schedule function.</w:t>
            </w:r>
          </w:p>
        </w:tc>
      </w:tr>
      <w:tr w:rsidR="0032647E" w14:paraId="2F6DAC75" w14:textId="77777777">
        <w:trPr>
          <w:jc w:val="center"/>
        </w:trPr>
        <w:tc>
          <w:tcPr>
            <w:tcW w:w="2448" w:type="dxa"/>
          </w:tcPr>
          <w:p w14:paraId="35AB5A88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Brief description:</w:t>
            </w:r>
          </w:p>
        </w:tc>
        <w:tc>
          <w:tcPr>
            <w:tcW w:w="8640" w:type="dxa"/>
            <w:gridSpan w:val="2"/>
          </w:tcPr>
          <w:p w14:paraId="09BCEA1A" w14:textId="77777777" w:rsidR="0032647E" w:rsidRDefault="00000000">
            <w:pPr>
              <w:spacing w:after="20"/>
            </w:pPr>
            <w:r>
              <w:rPr>
                <w:sz w:val="18"/>
              </w:rPr>
              <w:t>HR Staff sets the publish and close time, evaluates the schedule, and confirms the saved schedule.</w:t>
            </w:r>
          </w:p>
        </w:tc>
      </w:tr>
      <w:tr w:rsidR="0032647E" w14:paraId="289EF1A9" w14:textId="77777777">
        <w:trPr>
          <w:jc w:val="center"/>
        </w:trPr>
        <w:tc>
          <w:tcPr>
            <w:tcW w:w="2448" w:type="dxa"/>
          </w:tcPr>
          <w:p w14:paraId="1D7DC325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Actors:</w:t>
            </w:r>
          </w:p>
        </w:tc>
        <w:tc>
          <w:tcPr>
            <w:tcW w:w="8640" w:type="dxa"/>
            <w:gridSpan w:val="2"/>
          </w:tcPr>
          <w:p w14:paraId="7CB43695" w14:textId="77777777" w:rsidR="0032647E" w:rsidRDefault="00000000">
            <w:pPr>
              <w:spacing w:after="20"/>
            </w:pPr>
            <w:r>
              <w:rPr>
                <w:sz w:val="18"/>
              </w:rPr>
              <w:t>HR Staff</w:t>
            </w:r>
          </w:p>
        </w:tc>
      </w:tr>
      <w:tr w:rsidR="0032647E" w14:paraId="4587615E" w14:textId="77777777">
        <w:trPr>
          <w:jc w:val="center"/>
        </w:trPr>
        <w:tc>
          <w:tcPr>
            <w:tcW w:w="2448" w:type="dxa"/>
          </w:tcPr>
          <w:p w14:paraId="74A999DD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Related use case:</w:t>
            </w:r>
          </w:p>
        </w:tc>
        <w:tc>
          <w:tcPr>
            <w:tcW w:w="8640" w:type="dxa"/>
            <w:gridSpan w:val="2"/>
          </w:tcPr>
          <w:p w14:paraId="29809957" w14:textId="77777777" w:rsidR="0032647E" w:rsidRDefault="00000000">
            <w:pPr>
              <w:spacing w:after="20"/>
            </w:pPr>
            <w:r>
              <w:rPr>
                <w:sz w:val="18"/>
              </w:rPr>
              <w:t>Set Publish and Close Time; Evaluate Job Schedule; Confirm &amp; Save Schedule.</w:t>
            </w:r>
          </w:p>
        </w:tc>
      </w:tr>
      <w:tr w:rsidR="0032647E" w14:paraId="2E112773" w14:textId="77777777">
        <w:trPr>
          <w:jc w:val="center"/>
        </w:trPr>
        <w:tc>
          <w:tcPr>
            <w:tcW w:w="2448" w:type="dxa"/>
          </w:tcPr>
          <w:p w14:paraId="75AF26EA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Stakeholders:</w:t>
            </w:r>
          </w:p>
        </w:tc>
        <w:tc>
          <w:tcPr>
            <w:tcW w:w="8640" w:type="dxa"/>
            <w:gridSpan w:val="2"/>
          </w:tcPr>
          <w:p w14:paraId="5B74E20E" w14:textId="77777777" w:rsidR="0032647E" w:rsidRDefault="00000000">
            <w:pPr>
              <w:spacing w:after="20"/>
            </w:pPr>
            <w:r>
              <w:rPr>
                <w:sz w:val="18"/>
              </w:rPr>
              <w:t>HR Staff, HR Department, Job Applicant.</w:t>
            </w:r>
          </w:p>
        </w:tc>
      </w:tr>
      <w:tr w:rsidR="0032647E" w14:paraId="61798C02" w14:textId="77777777">
        <w:trPr>
          <w:jc w:val="center"/>
        </w:trPr>
        <w:tc>
          <w:tcPr>
            <w:tcW w:w="2448" w:type="dxa"/>
          </w:tcPr>
          <w:p w14:paraId="632343FC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Preconditions:</w:t>
            </w:r>
          </w:p>
        </w:tc>
        <w:tc>
          <w:tcPr>
            <w:tcW w:w="8640" w:type="dxa"/>
            <w:gridSpan w:val="2"/>
          </w:tcPr>
          <w:p w14:paraId="5AF41940" w14:textId="77777777" w:rsidR="0032647E" w:rsidRDefault="00000000">
            <w:pPr>
              <w:spacing w:after="20"/>
            </w:pPr>
            <w:r>
              <w:rPr>
                <w:sz w:val="18"/>
              </w:rPr>
              <w:t>HR Staff is logged in. A job posting exists or is being created.</w:t>
            </w:r>
          </w:p>
        </w:tc>
      </w:tr>
      <w:tr w:rsidR="0032647E" w14:paraId="4BD09211" w14:textId="77777777">
        <w:trPr>
          <w:jc w:val="center"/>
        </w:trPr>
        <w:tc>
          <w:tcPr>
            <w:tcW w:w="2448" w:type="dxa"/>
          </w:tcPr>
          <w:p w14:paraId="0EFD07D0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Postconditions:</w:t>
            </w:r>
          </w:p>
        </w:tc>
        <w:tc>
          <w:tcPr>
            <w:tcW w:w="8640" w:type="dxa"/>
            <w:gridSpan w:val="2"/>
          </w:tcPr>
          <w:p w14:paraId="1C217D4C" w14:textId="77777777" w:rsidR="0032647E" w:rsidRDefault="00000000">
            <w:pPr>
              <w:spacing w:after="20"/>
            </w:pPr>
            <w:r>
              <w:rPr>
                <w:sz w:val="18"/>
              </w:rPr>
              <w:t>The job posting schedule is saved. The job can be listed and delisted based on the saved time.</w:t>
            </w:r>
          </w:p>
        </w:tc>
      </w:tr>
      <w:tr w:rsidR="0032647E" w14:paraId="3D9FA338" w14:textId="77777777">
        <w:trPr>
          <w:jc w:val="center"/>
        </w:trPr>
        <w:tc>
          <w:tcPr>
            <w:tcW w:w="2448" w:type="dxa"/>
          </w:tcPr>
          <w:p w14:paraId="1B807EA1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Flow of activities:</w:t>
            </w:r>
          </w:p>
        </w:tc>
        <w:tc>
          <w:tcPr>
            <w:tcW w:w="4320" w:type="dxa"/>
            <w:shd w:val="clear" w:color="auto" w:fill="EDEDED"/>
          </w:tcPr>
          <w:p w14:paraId="2B86A1E8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w="4320" w:type="dxa"/>
            <w:shd w:val="clear" w:color="auto" w:fill="EDEDED"/>
          </w:tcPr>
          <w:p w14:paraId="66FE1CB1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System</w:t>
            </w:r>
          </w:p>
        </w:tc>
      </w:tr>
      <w:tr w:rsidR="0032647E" w14:paraId="10FB51BE" w14:textId="77777777">
        <w:trPr>
          <w:jc w:val="center"/>
        </w:trPr>
        <w:tc>
          <w:tcPr>
            <w:tcW w:w="2448" w:type="dxa"/>
          </w:tcPr>
          <w:p w14:paraId="30456AEB" w14:textId="77777777" w:rsidR="0032647E" w:rsidRDefault="0032647E">
            <w:pPr>
              <w:spacing w:after="20"/>
            </w:pPr>
          </w:p>
        </w:tc>
        <w:tc>
          <w:tcPr>
            <w:tcW w:w="4320" w:type="dxa"/>
          </w:tcPr>
          <w:p w14:paraId="72238F76" w14:textId="77777777" w:rsidR="0032647E" w:rsidRDefault="00000000">
            <w:pPr>
              <w:spacing w:after="20"/>
            </w:pPr>
            <w:r>
              <w:rPr>
                <w:sz w:val="18"/>
              </w:rPr>
              <w:t>1. HR Staff opens Schedule Job Postings.</w:t>
            </w:r>
          </w:p>
        </w:tc>
        <w:tc>
          <w:tcPr>
            <w:tcW w:w="4320" w:type="dxa"/>
          </w:tcPr>
          <w:p w14:paraId="594396C1" w14:textId="77777777" w:rsidR="0032647E" w:rsidRDefault="00000000">
            <w:pPr>
              <w:spacing w:after="20"/>
            </w:pPr>
            <w:r>
              <w:rPr>
                <w:sz w:val="18"/>
              </w:rPr>
              <w:t>1.1 System displays the job schedule form.</w:t>
            </w:r>
          </w:p>
        </w:tc>
      </w:tr>
      <w:tr w:rsidR="0032647E" w14:paraId="31E8C0CC" w14:textId="77777777">
        <w:trPr>
          <w:jc w:val="center"/>
        </w:trPr>
        <w:tc>
          <w:tcPr>
            <w:tcW w:w="2448" w:type="dxa"/>
          </w:tcPr>
          <w:p w14:paraId="147BA185" w14:textId="77777777" w:rsidR="0032647E" w:rsidRDefault="0032647E">
            <w:pPr>
              <w:spacing w:after="20"/>
            </w:pPr>
          </w:p>
        </w:tc>
        <w:tc>
          <w:tcPr>
            <w:tcW w:w="4320" w:type="dxa"/>
          </w:tcPr>
          <w:p w14:paraId="65F02755" w14:textId="77777777" w:rsidR="0032647E" w:rsidRDefault="00000000">
            <w:pPr>
              <w:spacing w:after="20"/>
            </w:pPr>
            <w:r>
              <w:rPr>
                <w:sz w:val="18"/>
              </w:rPr>
              <w:t>2. HR Staff sets publish and close time.</w:t>
            </w:r>
          </w:p>
        </w:tc>
        <w:tc>
          <w:tcPr>
            <w:tcW w:w="4320" w:type="dxa"/>
          </w:tcPr>
          <w:p w14:paraId="4921D4AD" w14:textId="77777777" w:rsidR="0032647E" w:rsidRDefault="00000000">
            <w:pPr>
              <w:spacing w:after="20"/>
            </w:pPr>
            <w:r>
              <w:rPr>
                <w:sz w:val="18"/>
              </w:rPr>
              <w:t>2.1 System checks that the close time is after the publish time.</w:t>
            </w:r>
          </w:p>
        </w:tc>
      </w:tr>
      <w:tr w:rsidR="0032647E" w14:paraId="4BFF8BAD" w14:textId="77777777">
        <w:trPr>
          <w:jc w:val="center"/>
        </w:trPr>
        <w:tc>
          <w:tcPr>
            <w:tcW w:w="2448" w:type="dxa"/>
          </w:tcPr>
          <w:p w14:paraId="493924AE" w14:textId="77777777" w:rsidR="0032647E" w:rsidRDefault="0032647E">
            <w:pPr>
              <w:spacing w:after="20"/>
            </w:pPr>
          </w:p>
        </w:tc>
        <w:tc>
          <w:tcPr>
            <w:tcW w:w="4320" w:type="dxa"/>
          </w:tcPr>
          <w:p w14:paraId="3041077F" w14:textId="77777777" w:rsidR="0032647E" w:rsidRDefault="00000000">
            <w:pPr>
              <w:spacing w:after="20"/>
            </w:pPr>
            <w:r>
              <w:rPr>
                <w:sz w:val="18"/>
              </w:rPr>
              <w:t>3. HR Staff evaluates the job schedule.</w:t>
            </w:r>
          </w:p>
        </w:tc>
        <w:tc>
          <w:tcPr>
            <w:tcW w:w="4320" w:type="dxa"/>
          </w:tcPr>
          <w:p w14:paraId="49C95646" w14:textId="77777777" w:rsidR="0032647E" w:rsidRDefault="00000000">
            <w:pPr>
              <w:spacing w:after="20"/>
            </w:pPr>
            <w:r>
              <w:rPr>
                <w:sz w:val="18"/>
              </w:rPr>
              <w:t>3.1 System displays the schedule summary.</w:t>
            </w:r>
          </w:p>
        </w:tc>
      </w:tr>
      <w:tr w:rsidR="0032647E" w14:paraId="73C03FCC" w14:textId="77777777">
        <w:trPr>
          <w:jc w:val="center"/>
        </w:trPr>
        <w:tc>
          <w:tcPr>
            <w:tcW w:w="2448" w:type="dxa"/>
          </w:tcPr>
          <w:p w14:paraId="259E5A4B" w14:textId="77777777" w:rsidR="0032647E" w:rsidRDefault="0032647E">
            <w:pPr>
              <w:spacing w:after="20"/>
            </w:pPr>
          </w:p>
        </w:tc>
        <w:tc>
          <w:tcPr>
            <w:tcW w:w="4320" w:type="dxa"/>
          </w:tcPr>
          <w:p w14:paraId="46FABF0B" w14:textId="77777777" w:rsidR="0032647E" w:rsidRDefault="00000000">
            <w:pPr>
              <w:spacing w:after="20"/>
            </w:pPr>
            <w:r>
              <w:rPr>
                <w:sz w:val="18"/>
              </w:rPr>
              <w:t>4. HR Staff confirms and saves the schedule.</w:t>
            </w:r>
          </w:p>
        </w:tc>
        <w:tc>
          <w:tcPr>
            <w:tcW w:w="4320" w:type="dxa"/>
          </w:tcPr>
          <w:p w14:paraId="1C7FF3FF" w14:textId="77777777" w:rsidR="0032647E" w:rsidRDefault="00000000">
            <w:pPr>
              <w:spacing w:after="20"/>
            </w:pPr>
            <w:r>
              <w:rPr>
                <w:sz w:val="18"/>
              </w:rPr>
              <w:t>4.1 System saves the job posting schedule.</w:t>
            </w:r>
          </w:p>
        </w:tc>
      </w:tr>
      <w:tr w:rsidR="0032647E" w14:paraId="5DF492EB" w14:textId="77777777">
        <w:trPr>
          <w:jc w:val="center"/>
        </w:trPr>
        <w:tc>
          <w:tcPr>
            <w:tcW w:w="2448" w:type="dxa"/>
          </w:tcPr>
          <w:p w14:paraId="315C5DDC" w14:textId="77777777" w:rsidR="0032647E" w:rsidRDefault="00000000">
            <w:pPr>
              <w:spacing w:after="20"/>
            </w:pPr>
            <w:r>
              <w:rPr>
                <w:b/>
                <w:sz w:val="18"/>
              </w:rPr>
              <w:t>Exception conditions:</w:t>
            </w:r>
          </w:p>
        </w:tc>
        <w:tc>
          <w:tcPr>
            <w:tcW w:w="8640" w:type="dxa"/>
            <w:gridSpan w:val="2"/>
          </w:tcPr>
          <w:p w14:paraId="3F89985D" w14:textId="77777777" w:rsidR="0032647E" w:rsidRDefault="00000000">
            <w:pPr>
              <w:spacing w:after="20"/>
            </w:pPr>
            <w:r>
              <w:rPr>
                <w:sz w:val="18"/>
              </w:rPr>
              <w:t>1. Publish or close time is missing: System asks HR Staff to complete the time fields.</w:t>
            </w:r>
          </w:p>
          <w:p w14:paraId="1CA700A7" w14:textId="77777777" w:rsidR="0032647E" w:rsidRDefault="00000000">
            <w:pPr>
              <w:spacing w:after="20"/>
            </w:pPr>
            <w:r>
              <w:rPr>
                <w:sz w:val="18"/>
              </w:rPr>
              <w:t>2. Close time is earlier than publish time: System shows a validation message.</w:t>
            </w:r>
          </w:p>
          <w:p w14:paraId="4DD0CA7A" w14:textId="77777777" w:rsidR="0032647E" w:rsidRDefault="00000000">
            <w:pPr>
              <w:spacing w:after="20"/>
            </w:pPr>
            <w:r>
              <w:rPr>
                <w:sz w:val="18"/>
              </w:rPr>
              <w:t>3. Schedule cannot be saved: System shows an error message.</w:t>
            </w:r>
          </w:p>
        </w:tc>
      </w:tr>
    </w:tbl>
    <w:p w14:paraId="0AB53118" w14:textId="77777777" w:rsidR="0032647E" w:rsidRDefault="0032647E"/>
    <w:sectPr w:rsidR="0032647E" w:rsidSect="00034616">
      <w:pgSz w:w="11909" w:h="16834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915400">
    <w:abstractNumId w:val="8"/>
  </w:num>
  <w:num w:numId="2" w16cid:durableId="1868789171">
    <w:abstractNumId w:val="6"/>
  </w:num>
  <w:num w:numId="3" w16cid:durableId="3363038">
    <w:abstractNumId w:val="5"/>
  </w:num>
  <w:num w:numId="4" w16cid:durableId="1660380380">
    <w:abstractNumId w:val="4"/>
  </w:num>
  <w:num w:numId="5" w16cid:durableId="1743289049">
    <w:abstractNumId w:val="7"/>
  </w:num>
  <w:num w:numId="6" w16cid:durableId="231545407">
    <w:abstractNumId w:val="3"/>
  </w:num>
  <w:num w:numId="7" w16cid:durableId="685517985">
    <w:abstractNumId w:val="2"/>
  </w:num>
  <w:num w:numId="8" w16cid:durableId="1600597708">
    <w:abstractNumId w:val="1"/>
  </w:num>
  <w:num w:numId="9" w16cid:durableId="128485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B8A"/>
    <w:rsid w:val="00320D9D"/>
    <w:rsid w:val="0032647E"/>
    <w:rsid w:val="00326F90"/>
    <w:rsid w:val="00684403"/>
    <w:rsid w:val="00AA1D8D"/>
    <w:rsid w:val="00B47730"/>
    <w:rsid w:val="00CB0664"/>
    <w:rsid w:val="00DF0333"/>
    <w:rsid w:val="00EB2E4B"/>
    <w:rsid w:val="00EF2C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125061"/>
  <w14:defaultImageDpi w14:val="300"/>
  <w15:docId w15:val="{C1929FB3-2536-40A9-81C6-856F0FA3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655</Words>
  <Characters>3559</Characters>
  <Application>Microsoft Office Word</Application>
  <DocSecurity>0</DocSecurity>
  <Lines>131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Junye Shen</cp:lastModifiedBy>
  <cp:revision>2</cp:revision>
  <dcterms:created xsi:type="dcterms:W3CDTF">2026-08-01T07:05:00Z</dcterms:created>
  <dcterms:modified xsi:type="dcterms:W3CDTF">2026-08-01T07:05:00Z</dcterms:modified>
  <cp:category/>
</cp:coreProperties>
</file>